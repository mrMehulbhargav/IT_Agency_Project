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DC1DF" w14:textId="77777777" w:rsidR="00EF3B31" w:rsidRDefault="00000000">
      <w:pPr>
        <w:pStyle w:val="Heading1"/>
      </w:pPr>
      <w:r>
        <w:t>Project Documentation</w:t>
      </w:r>
    </w:p>
    <w:p w14:paraId="59132D53" w14:textId="77777777" w:rsidR="00EF3B31" w:rsidRDefault="00000000">
      <w:r w:rsidRPr="004D45DA">
        <w:rPr>
          <w:b/>
          <w:bCs/>
        </w:rPr>
        <w:t>Group W Members:</w:t>
      </w:r>
      <w:r>
        <w:br/>
        <w:t>Mehul Bhargav - 500245513</w:t>
      </w:r>
      <w:r>
        <w:br/>
        <w:t>Sukhjit Singh - 500237727</w:t>
      </w:r>
      <w:r>
        <w:br/>
        <w:t>Sahil - 500237277</w:t>
      </w:r>
      <w:r>
        <w:br/>
        <w:t>Varisdeep Singh - 500245515</w:t>
      </w:r>
      <w:r>
        <w:br/>
        <w:t>Shivam Bhargav - 500236917</w:t>
      </w:r>
    </w:p>
    <w:p w14:paraId="4FBEB487" w14:textId="77777777" w:rsidR="00EF3B31" w:rsidRDefault="00000000">
      <w:pPr>
        <w:pStyle w:val="Heading2"/>
      </w:pPr>
      <w:r>
        <w:t>Screenshots and Explanations</w:t>
      </w:r>
    </w:p>
    <w:p w14:paraId="0D2866A5" w14:textId="4A3C8EC6" w:rsidR="00B64C14" w:rsidRPr="00B64C14" w:rsidRDefault="00B64C14" w:rsidP="00B64C14">
      <w:r>
        <w:rPr>
          <w:noProof/>
        </w:rPr>
        <w:drawing>
          <wp:inline distT="0" distB="0" distL="0" distR="0" wp14:anchorId="103E1242" wp14:editId="0C53767C">
            <wp:extent cx="5486400" cy="2948940"/>
            <wp:effectExtent l="0" t="0" r="0" b="3810"/>
            <wp:docPr id="75420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57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74AF" w14:textId="5E902656" w:rsidR="00EF3B31" w:rsidRDefault="00000000" w:rsidP="00B64C14">
      <w:r>
        <w:t>**Newsletter Table in phpMyAdmin**: Displays the 'newsletters' table in the database with one entry showing an email and subscription timestamp.</w:t>
      </w:r>
    </w:p>
    <w:p w14:paraId="74DF512F" w14:textId="363A7043" w:rsidR="00B64C14" w:rsidRDefault="00B64C14">
      <w:r>
        <w:rPr>
          <w:noProof/>
        </w:rPr>
        <w:lastRenderedPageBreak/>
        <w:drawing>
          <wp:inline distT="0" distB="0" distL="0" distR="0" wp14:anchorId="5C7D2C35" wp14:editId="4BDB0FFB">
            <wp:extent cx="5486400" cy="2948940"/>
            <wp:effectExtent l="0" t="0" r="0" b="3810"/>
            <wp:docPr id="18049074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07434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F05" w14:textId="6789F6EA" w:rsidR="00EF3B31" w:rsidRDefault="00000000">
      <w:r>
        <w:t>**Users Table in phpMyAdmin**: Shows the 'users' table in the database with three entries containing user details like Customer ID, Name, Gender, Email, Phone, and other attributes.</w:t>
      </w:r>
    </w:p>
    <w:p w14:paraId="4D99C0F2" w14:textId="75F2505A" w:rsidR="00B64C14" w:rsidRDefault="00B64C14">
      <w:r>
        <w:rPr>
          <w:noProof/>
        </w:rPr>
        <w:drawing>
          <wp:inline distT="0" distB="0" distL="0" distR="0" wp14:anchorId="6C018A7F" wp14:editId="5B111BCB">
            <wp:extent cx="5486400" cy="2948940"/>
            <wp:effectExtent l="0" t="0" r="0" b="3810"/>
            <wp:docPr id="13009429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297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B47D" w14:textId="6BA3DDEB" w:rsidR="00B64C14" w:rsidRDefault="00B64C14">
      <w:r>
        <w:rPr>
          <w:noProof/>
        </w:rPr>
        <w:lastRenderedPageBreak/>
        <w:drawing>
          <wp:inline distT="0" distB="0" distL="0" distR="0" wp14:anchorId="08858021" wp14:editId="4CC7C914">
            <wp:extent cx="5486400" cy="2948940"/>
            <wp:effectExtent l="0" t="0" r="0" b="3810"/>
            <wp:docPr id="6162680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68018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2671" w14:textId="39604692" w:rsidR="00EF3B31" w:rsidRDefault="00000000">
      <w:r>
        <w:t>**Newsletter Subscription Confirmation Page**: Shows a confirmation message that the user has successfully subscribed to the newsletter.</w:t>
      </w:r>
    </w:p>
    <w:p w14:paraId="755A37B0" w14:textId="16D4140E" w:rsidR="00B64C14" w:rsidRDefault="00B64C14">
      <w:r>
        <w:rPr>
          <w:noProof/>
        </w:rPr>
        <w:drawing>
          <wp:inline distT="0" distB="0" distL="0" distR="0" wp14:anchorId="61121009" wp14:editId="2E1A3EC2">
            <wp:extent cx="5486400" cy="2948940"/>
            <wp:effectExtent l="0" t="0" r="0" b="3810"/>
            <wp:docPr id="5538678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67854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9CA9" w14:textId="5B1D15F2" w:rsidR="00EF3B31" w:rsidRDefault="00000000">
      <w:r>
        <w:t>**IT Agency Website Newsletter Section**: Frontend view of the newsletter subscription section on the IT Agency website.</w:t>
      </w:r>
    </w:p>
    <w:p w14:paraId="04F353AA" w14:textId="1759EEF2" w:rsidR="00B64C14" w:rsidRDefault="00B64C14">
      <w:r>
        <w:rPr>
          <w:noProof/>
        </w:rPr>
        <w:lastRenderedPageBreak/>
        <w:drawing>
          <wp:inline distT="0" distB="0" distL="0" distR="0" wp14:anchorId="70307627" wp14:editId="4C3B4D85">
            <wp:extent cx="5486400" cy="2948940"/>
            <wp:effectExtent l="0" t="0" r="0" b="3810"/>
            <wp:docPr id="8107827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2787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D08B" w14:textId="4A8AA85E" w:rsidR="00EF3B31" w:rsidRDefault="00000000">
      <w:r>
        <w:t>**Successful Registration Page**: A webpage confirming the successful registration of a user.</w:t>
      </w:r>
    </w:p>
    <w:p w14:paraId="7635264C" w14:textId="759D2BAC" w:rsidR="00B64C14" w:rsidRDefault="00B64C14">
      <w:r>
        <w:rPr>
          <w:noProof/>
        </w:rPr>
        <w:drawing>
          <wp:inline distT="0" distB="0" distL="0" distR="0" wp14:anchorId="29A16158" wp14:editId="0D23503C">
            <wp:extent cx="5486400" cy="2948939"/>
            <wp:effectExtent l="0" t="0" r="0" b="4445"/>
            <wp:docPr id="1544849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936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3378" w14:textId="5990B534" w:rsidR="00EF3B31" w:rsidRDefault="00000000">
      <w:r>
        <w:t>**Registration Form**: Frontend view of the registration form where users can input their details to register.</w:t>
      </w:r>
    </w:p>
    <w:p w14:paraId="36BAF789" w14:textId="33B7AB05" w:rsidR="00B64C14" w:rsidRDefault="00B64C14">
      <w:r>
        <w:rPr>
          <w:noProof/>
        </w:rPr>
        <w:lastRenderedPageBreak/>
        <w:drawing>
          <wp:inline distT="0" distB="0" distL="0" distR="0" wp14:anchorId="2828A613" wp14:editId="6F3D441B">
            <wp:extent cx="5486400" cy="2948939"/>
            <wp:effectExtent l="0" t="0" r="0" b="4445"/>
            <wp:docPr id="610765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6553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6DAB" w14:textId="41EC967F" w:rsidR="00EF3B31" w:rsidRDefault="00000000">
      <w:r>
        <w:t>**Login Page**: Frontend view of the login page where users can input their email and password to log in.</w:t>
      </w:r>
    </w:p>
    <w:p w14:paraId="5BCC4BA9" w14:textId="7EEF2563" w:rsidR="00B64C14" w:rsidRDefault="00B64C14">
      <w:r>
        <w:rPr>
          <w:noProof/>
        </w:rPr>
        <w:drawing>
          <wp:inline distT="0" distB="0" distL="0" distR="0" wp14:anchorId="377A44D8" wp14:editId="04885852">
            <wp:extent cx="5486400" cy="2948940"/>
            <wp:effectExtent l="0" t="0" r="0" b="3810"/>
            <wp:docPr id="8364451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45121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241" w14:textId="499B099B" w:rsidR="00EF3B31" w:rsidRDefault="00000000">
      <w:r>
        <w:t>**Welcome Page**: A webpage displaying user details after a successful login.</w:t>
      </w:r>
    </w:p>
    <w:p w14:paraId="6D1EBB30" w14:textId="73882BF3" w:rsidR="00B64C14" w:rsidRDefault="004D45DA">
      <w:r>
        <w:rPr>
          <w:noProof/>
        </w:rPr>
        <w:lastRenderedPageBreak/>
        <w:drawing>
          <wp:inline distT="0" distB="0" distL="0" distR="0" wp14:anchorId="4A0B0270" wp14:editId="664999A5">
            <wp:extent cx="5486400" cy="3086100"/>
            <wp:effectExtent l="0" t="0" r="0" b="0"/>
            <wp:docPr id="517537462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37462" name="Picture 1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35E2" w14:textId="5210E49A" w:rsidR="00EF3B31" w:rsidRDefault="00000000">
      <w:r>
        <w:t xml:space="preserve">**File Structure in </w:t>
      </w:r>
      <w:proofErr w:type="spellStart"/>
      <w:r>
        <w:t>VSCode</w:t>
      </w:r>
      <w:proofErr w:type="spellEnd"/>
      <w:r>
        <w:t>**: Displays the organized folder structure in the project, including directories for PHP, CSS, JavaScript, and HTML files.</w:t>
      </w:r>
    </w:p>
    <w:p w14:paraId="1C1F4743" w14:textId="79A152A2" w:rsidR="004D45DA" w:rsidRDefault="004D45DA">
      <w:r>
        <w:rPr>
          <w:noProof/>
        </w:rPr>
        <w:drawing>
          <wp:inline distT="0" distB="0" distL="0" distR="0" wp14:anchorId="3CEC1AF2" wp14:editId="26BACF8F">
            <wp:extent cx="5486400" cy="2948940"/>
            <wp:effectExtent l="0" t="0" r="0" b="3810"/>
            <wp:docPr id="18538272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27219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CEB5" w14:textId="11FE9F2F" w:rsidR="004D45DA" w:rsidRDefault="004D45DA">
      <w:r>
        <w:rPr>
          <w:noProof/>
        </w:rPr>
        <w:lastRenderedPageBreak/>
        <w:drawing>
          <wp:inline distT="0" distB="0" distL="0" distR="0" wp14:anchorId="702D7FD4" wp14:editId="606CBD0C">
            <wp:extent cx="5486400" cy="2948940"/>
            <wp:effectExtent l="0" t="0" r="0" b="3810"/>
            <wp:docPr id="16368413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4138" name="Picture 12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068" w14:textId="0AFABB43" w:rsidR="00EF3B31" w:rsidRDefault="00000000">
      <w:r>
        <w:t>**Register.html Code**: Shows the HTML structure for the registration page.</w:t>
      </w:r>
    </w:p>
    <w:p w14:paraId="1528DFEA" w14:textId="4125A55C" w:rsidR="004D45DA" w:rsidRDefault="004D45DA">
      <w:r>
        <w:rPr>
          <w:noProof/>
        </w:rPr>
        <w:drawing>
          <wp:inline distT="0" distB="0" distL="0" distR="0" wp14:anchorId="5C4599BB" wp14:editId="35A00207">
            <wp:extent cx="5486400" cy="2948940"/>
            <wp:effectExtent l="0" t="0" r="0" b="3810"/>
            <wp:docPr id="17776995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9957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ED30" w14:textId="1AC445CB" w:rsidR="00EF3B31" w:rsidRDefault="00000000">
      <w:r>
        <w:t>**Login.html Code**: Displays the HTML structure for the login page.</w:t>
      </w:r>
    </w:p>
    <w:p w14:paraId="20F6D214" w14:textId="10DDEB81" w:rsidR="004D45DA" w:rsidRDefault="004D45DA">
      <w:r>
        <w:rPr>
          <w:noProof/>
        </w:rPr>
        <w:lastRenderedPageBreak/>
        <w:drawing>
          <wp:inline distT="0" distB="0" distL="0" distR="0" wp14:anchorId="2CA06B89" wp14:editId="7730BE20">
            <wp:extent cx="5486400" cy="2948940"/>
            <wp:effectExtent l="0" t="0" r="0" b="3810"/>
            <wp:docPr id="128127029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70298" name="Picture 2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68BA" w14:textId="1E864AF8" w:rsidR="00EF3B31" w:rsidRDefault="00000000">
      <w:r>
        <w:t>**Database Connection Code (</w:t>
      </w:r>
      <w:proofErr w:type="spellStart"/>
      <w:proofErr w:type="gramStart"/>
      <w:r>
        <w:t>db.php</w:t>
      </w:r>
      <w:proofErr w:type="spellEnd"/>
      <w:r>
        <w:t>)*</w:t>
      </w:r>
      <w:proofErr w:type="gramEnd"/>
      <w:r>
        <w:t>*: This PHP file includes the code for connecting to the database using MySQLi. It initializes the connection with localhost, root user, and ITAgencyDB as the database name.</w:t>
      </w:r>
    </w:p>
    <w:p w14:paraId="547C4CC1" w14:textId="05F9F1C7" w:rsidR="004D45DA" w:rsidRDefault="004D45DA">
      <w:r>
        <w:rPr>
          <w:noProof/>
        </w:rPr>
        <w:drawing>
          <wp:inline distT="0" distB="0" distL="0" distR="0" wp14:anchorId="60BD202E" wp14:editId="6A405695">
            <wp:extent cx="5486400" cy="2948940"/>
            <wp:effectExtent l="0" t="0" r="0" b="3810"/>
            <wp:docPr id="194808112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81120" name="Picture 2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5521" w14:textId="6F52BF28" w:rsidR="00EF3B31" w:rsidRDefault="00000000">
      <w:r>
        <w:t>**Login Functionality Code (</w:t>
      </w:r>
      <w:proofErr w:type="spellStart"/>
      <w:proofErr w:type="gramStart"/>
      <w:r>
        <w:t>login.php</w:t>
      </w:r>
      <w:proofErr w:type="spellEnd"/>
      <w:r>
        <w:t>)*</w:t>
      </w:r>
      <w:proofErr w:type="gramEnd"/>
      <w:r>
        <w:t>*: This file contains PHP code for user login. It verifies the email and password entered by the user, fetching details from the database and displaying a welcome message if the credentials are correct.</w:t>
      </w:r>
    </w:p>
    <w:p w14:paraId="01F09F92" w14:textId="6628E6EB" w:rsidR="004D45DA" w:rsidRDefault="004D45DA">
      <w:r>
        <w:rPr>
          <w:noProof/>
        </w:rPr>
        <w:lastRenderedPageBreak/>
        <w:drawing>
          <wp:inline distT="0" distB="0" distL="0" distR="0" wp14:anchorId="4A2FA6EB" wp14:editId="2EBEBC3E">
            <wp:extent cx="5486400" cy="2948940"/>
            <wp:effectExtent l="0" t="0" r="0" b="3810"/>
            <wp:docPr id="100020653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6537" name="Picture 2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73F" w14:textId="386125B7" w:rsidR="00EF3B31" w:rsidRDefault="00000000">
      <w:r>
        <w:t>**Newsletter Subscription Code (</w:t>
      </w:r>
      <w:proofErr w:type="spellStart"/>
      <w:proofErr w:type="gramStart"/>
      <w:r>
        <w:t>newsletter.php</w:t>
      </w:r>
      <w:proofErr w:type="spellEnd"/>
      <w:r>
        <w:t>)*</w:t>
      </w:r>
      <w:proofErr w:type="gramEnd"/>
      <w:r>
        <w:t>*: The 'newsletter.php' file processes the newsletter subscription. It takes the email entered by the user, stores it in the database, and displays a confirmation message for successful subscription.</w:t>
      </w:r>
    </w:p>
    <w:p w14:paraId="032C8451" w14:textId="7A4CB27F" w:rsidR="004D45DA" w:rsidRDefault="004D45DA">
      <w:r>
        <w:rPr>
          <w:noProof/>
        </w:rPr>
        <w:drawing>
          <wp:inline distT="0" distB="0" distL="0" distR="0" wp14:anchorId="6B689903" wp14:editId="3BD85AAC">
            <wp:extent cx="5486400" cy="2948940"/>
            <wp:effectExtent l="0" t="0" r="0" b="3810"/>
            <wp:docPr id="567221345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21345" name="Picture 27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37EE" w14:textId="0E879A06" w:rsidR="00EF3B31" w:rsidRDefault="00000000">
      <w:r>
        <w:t>**User Registration Code (</w:t>
      </w:r>
      <w:proofErr w:type="spellStart"/>
      <w:proofErr w:type="gramStart"/>
      <w:r>
        <w:t>register.php</w:t>
      </w:r>
      <w:proofErr w:type="spellEnd"/>
      <w:r>
        <w:t>)*</w:t>
      </w:r>
      <w:proofErr w:type="gramEnd"/>
      <w:r>
        <w:t>*: This PHP file handles user registration. It takes all the form inputs, hashes the password, and inserts the data into the 'users' table in the database. A unique Customer ID is generated dynamically using a timestamp.</w:t>
      </w:r>
    </w:p>
    <w:sectPr w:rsidR="00EF3B3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CA1571A"/>
    <w:multiLevelType w:val="hybridMultilevel"/>
    <w:tmpl w:val="47EA43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592489">
    <w:abstractNumId w:val="8"/>
  </w:num>
  <w:num w:numId="2" w16cid:durableId="71126187">
    <w:abstractNumId w:val="6"/>
  </w:num>
  <w:num w:numId="3" w16cid:durableId="865170145">
    <w:abstractNumId w:val="5"/>
  </w:num>
  <w:num w:numId="4" w16cid:durableId="545720639">
    <w:abstractNumId w:val="4"/>
  </w:num>
  <w:num w:numId="5" w16cid:durableId="60104689">
    <w:abstractNumId w:val="7"/>
  </w:num>
  <w:num w:numId="6" w16cid:durableId="2000377787">
    <w:abstractNumId w:val="3"/>
  </w:num>
  <w:num w:numId="7" w16cid:durableId="628710829">
    <w:abstractNumId w:val="2"/>
  </w:num>
  <w:num w:numId="8" w16cid:durableId="316348988">
    <w:abstractNumId w:val="1"/>
  </w:num>
  <w:num w:numId="9" w16cid:durableId="1803841203">
    <w:abstractNumId w:val="0"/>
  </w:num>
  <w:num w:numId="10" w16cid:durableId="7947563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D45DA"/>
    <w:rsid w:val="007B7A1A"/>
    <w:rsid w:val="00AA1D8D"/>
    <w:rsid w:val="00B47730"/>
    <w:rsid w:val="00B64C14"/>
    <w:rsid w:val="00CB0664"/>
    <w:rsid w:val="00EF3B3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FD6982"/>
  <w14:defaultImageDpi w14:val="300"/>
  <w15:docId w15:val="{D3D657E1-1A41-4F5F-8C98-7829E9561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Mehul Bhargav</cp:lastModifiedBy>
  <cp:revision>2</cp:revision>
  <dcterms:created xsi:type="dcterms:W3CDTF">2013-12-23T23:15:00Z</dcterms:created>
  <dcterms:modified xsi:type="dcterms:W3CDTF">2024-11-21T03:41:00Z</dcterms:modified>
  <cp:category/>
</cp:coreProperties>
</file>